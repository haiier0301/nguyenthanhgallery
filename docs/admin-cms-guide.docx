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sử dụng trang Admin (CMS)</w:t>
      </w:r>
    </w:p>
    <w:p/>
    <w:p>
      <w:r>
        <w:t>Tài liệu này dành cho người vận hành nội dung website Nguyen Thanh Gallery.</w:t>
      </w:r>
    </w:p>
    <w:p/>
    <w:p>
      <w:pPr>
        <w:pStyle w:val="Heading2"/>
      </w:pPr>
      <w:r>
        <w:t>1) Đăng nhập CMS</w:t>
      </w:r>
    </w:p>
    <w:p/>
    <w:p>
      <w:pPr>
        <w:pStyle w:val="ListBullet"/>
      </w:pPr>
      <w:r>
        <w:t>URL: `/cms/index.html`</w:t>
      </w:r>
    </w:p>
    <w:p>
      <w:pPr>
        <w:pStyle w:val="ListBullet"/>
      </w:pPr>
      <w:r>
        <w:t>Mặc định:</w:t>
      </w:r>
    </w:p>
    <w:p>
      <w:pPr>
        <w:pStyle w:val="ListBullet"/>
      </w:pPr>
      <w:r>
        <w:t>Username: `admin`</w:t>
      </w:r>
    </w:p>
    <w:p>
      <w:pPr>
        <w:pStyle w:val="ListBullet"/>
      </w:pPr>
      <w:r>
        <w:t>Password: `admin123`</w:t>
      </w:r>
    </w:p>
    <w:p>
      <w:pPr>
        <w:pStyle w:val="ListBullet"/>
      </w:pPr>
      <w:r>
        <w:t>Trên production nên đổi bằng biến môi trường:</w:t>
      </w:r>
    </w:p>
    <w:p>
      <w:pPr>
        <w:pStyle w:val="ListBullet"/>
      </w:pPr>
      <w:r>
        <w:t>`CMS_ADMIN_USERNAME`</w:t>
      </w:r>
    </w:p>
    <w:p>
      <w:pPr>
        <w:pStyle w:val="ListBullet"/>
      </w:pPr>
      <w:r>
        <w:t>`CMS_ADMIN_PASSWORD`</w:t>
      </w:r>
    </w:p>
    <w:p/>
    <w:p>
      <w:r>
        <w:t>Nếu đăng nhập thành công, hệ thống chuyển sang `dashboard.html`.</w:t>
      </w:r>
    </w:p>
    <w:p/>
    <w:p>
      <w:pPr>
        <w:pStyle w:val="Heading2"/>
      </w:pPr>
      <w:r>
        <w:t>2) Tổng quan Dashboard</w:t>
      </w:r>
    </w:p>
    <w:p/>
    <w:p>
      <w:r>
        <w:t>Trong `Dashboard`, bạn xem nhanh:</w:t>
      </w:r>
    </w:p>
    <w:p/>
    <w:p>
      <w:pPr>
        <w:pStyle w:val="ListBullet"/>
      </w:pPr>
      <w:r>
        <w:t>Tổng số `Artists`</w:t>
      </w:r>
    </w:p>
    <w:p>
      <w:pPr>
        <w:pStyle w:val="ListBullet"/>
      </w:pPr>
      <w:r>
        <w:t>Tổng số `Artworks`</w:t>
      </w:r>
    </w:p>
    <w:p>
      <w:pPr>
        <w:pStyle w:val="ListBullet"/>
      </w:pPr>
      <w:r>
        <w:t>Tổng số `Exhibitions`</w:t>
      </w:r>
    </w:p>
    <w:p>
      <w:pPr>
        <w:pStyle w:val="ListBullet"/>
      </w:pPr>
      <w:r>
        <w:t>Tổng số `Art Fairs`</w:t>
      </w:r>
    </w:p>
    <w:p/>
    <w:p>
      <w:r>
        <w:t>Nút thao tác nhanh:</w:t>
      </w:r>
    </w:p>
    <w:p/>
    <w:p>
      <w:pPr>
        <w:pStyle w:val="ListBullet"/>
      </w:pPr>
      <w:r>
        <w:t>`+ Add Artist`</w:t>
      </w:r>
    </w:p>
    <w:p>
      <w:pPr>
        <w:pStyle w:val="ListBullet"/>
      </w:pPr>
      <w:r>
        <w:t>`+ Add Artwork`</w:t>
      </w:r>
    </w:p>
    <w:p>
      <w:pPr>
        <w:pStyle w:val="ListBullet"/>
      </w:pPr>
      <w:r>
        <w:t>`Regenerate Legacy Pages`</w:t>
      </w:r>
    </w:p>
    <w:p>
      <w:pPr>
        <w:pStyle w:val="ListBullet"/>
      </w:pPr>
      <w:r>
        <w:t>`View Website`</w:t>
      </w:r>
    </w:p>
    <w:p/>
    <w:p>
      <w:pPr>
        <w:pStyle w:val="Heading2"/>
      </w:pPr>
      <w:r>
        <w:t>3) Quy trình quản trị nội dung đề xuất</w:t>
      </w:r>
    </w:p>
    <w:p/>
    <w:p>
      <w:r>
        <w:t>Thứ tự an toàn:</w:t>
      </w:r>
    </w:p>
    <w:p/>
    <w:p>
      <w:r>
        <w:t>1. Tạo/Cập nhật `Artist`</w:t>
      </w:r>
    </w:p>
    <w:p>
      <w:r>
        <w:t>2. Tạo/Cập nhật `Artwork` gắn với artist</w:t>
      </w:r>
    </w:p>
    <w:p>
      <w:r>
        <w:t>3. Tạo/Cập nhật `Exhibitions`</w:t>
      </w:r>
    </w:p>
    <w:p>
      <w:r>
        <w:t>4. Tạo/Cập nhật `Art Fairs`</w:t>
      </w:r>
    </w:p>
    <w:p>
      <w:r>
        <w:t>5. Upload ảnh vào `Media Library` (nếu cần)</w:t>
      </w:r>
    </w:p>
    <w:p>
      <w:r>
        <w:t>6. Kiểm tra front-end</w:t>
      </w:r>
    </w:p>
    <w:p/>
    <w:p>
      <w:pPr>
        <w:pStyle w:val="Heading2"/>
      </w:pPr>
      <w:r>
        <w:t>4) Quản lý Artists</w:t>
      </w:r>
    </w:p>
    <w:p/>
    <w:p>
      <w:r>
        <w:t>Trang: `cms/artists.html`</w:t>
      </w:r>
    </w:p>
    <w:p/>
    <w:p>
      <w:r>
        <w:t>Chức năng:</w:t>
      </w:r>
    </w:p>
    <w:p/>
    <w:p>
      <w:pPr>
        <w:pStyle w:val="ListBullet"/>
      </w:pPr>
      <w:r>
        <w:t>Thêm artist mới</w:t>
      </w:r>
    </w:p>
    <w:p>
      <w:pPr>
        <w:pStyle w:val="ListBullet"/>
      </w:pPr>
      <w:r>
        <w:t>Sửa thông tin artist</w:t>
      </w:r>
    </w:p>
    <w:p>
      <w:pPr>
        <w:pStyle w:val="ListBullet"/>
      </w:pPr>
      <w:r>
        <w:t>Xóa artist</w:t>
      </w:r>
    </w:p>
    <w:p>
      <w:pPr>
        <w:pStyle w:val="ListBullet"/>
      </w:pPr>
      <w:r>
        <w:t>Upload `Featured Image` và `Thumbnail`</w:t>
      </w:r>
    </w:p>
    <w:p/>
    <w:p>
      <w:r>
        <w:t>Lưu ý quan trọng:</w:t>
      </w:r>
    </w:p>
    <w:p/>
    <w:p>
      <w:pPr>
        <w:pStyle w:val="ListBullet"/>
      </w:pPr>
      <w:r>
        <w:t>`id` của artist phải duy nhất (dùng để liên kết artwork).</w:t>
      </w:r>
    </w:p>
    <w:p>
      <w:pPr>
        <w:pStyle w:val="ListBullet"/>
      </w:pPr>
      <w:r>
        <w:t>`hasSeries = true` dùng cho artist có trang series theo năm.</w:t>
      </w:r>
    </w:p>
    <w:p>
      <w:pPr>
        <w:pStyle w:val="ListBullet"/>
      </w:pPr>
      <w:r>
        <w:t>Nếu artist không theo series, trang artist sẽ hiển thị trực tiếp danh sách artworks.</w:t>
      </w:r>
    </w:p>
    <w:p/>
    <w:p>
      <w:pPr>
        <w:pStyle w:val="Heading2"/>
      </w:pPr>
      <w:r>
        <w:t>5) Quản lý Artworks</w:t>
      </w:r>
    </w:p>
    <w:p/>
    <w:p>
      <w:r>
        <w:t>Trang: `cms/artworks.html`</w:t>
      </w:r>
    </w:p>
    <w:p/>
    <w:p>
      <w:r>
        <w:t>Chức năng:</w:t>
      </w:r>
    </w:p>
    <w:p/>
    <w:p>
      <w:pPr>
        <w:pStyle w:val="ListBullet"/>
      </w:pPr>
      <w:r>
        <w:t>CRUD artwork</w:t>
      </w:r>
    </w:p>
    <w:p>
      <w:pPr>
        <w:pStyle w:val="ListBullet"/>
      </w:pPr>
      <w:r>
        <w:t>Lọc theo artist / year</w:t>
      </w:r>
    </w:p>
    <w:p>
      <w:pPr>
        <w:pStyle w:val="ListBullet"/>
      </w:pPr>
      <w:r>
        <w:t>Upload image theo artist + năm series</w:t>
      </w:r>
    </w:p>
    <w:p/>
    <w:p>
      <w:r>
        <w:t>Field cần chú ý:</w:t>
      </w:r>
    </w:p>
    <w:p/>
    <w:p>
      <w:pPr>
        <w:pStyle w:val="ListBullet"/>
      </w:pPr>
      <w:r>
        <w:t>`artistId`: phải trùng `id` trong `artists.json`</w:t>
      </w:r>
    </w:p>
    <w:p>
      <w:pPr>
        <w:pStyle w:val="ListBullet"/>
      </w:pPr>
      <w:r>
        <w:t>`seriesYear`: dùng cho artist có series</w:t>
      </w:r>
    </w:p>
    <w:p>
      <w:pPr>
        <w:pStyle w:val="ListBullet"/>
      </w:pPr>
      <w:r>
        <w:t>`medium`, `size`: sẽ hiển thị trong lightbox và caption</w:t>
      </w:r>
    </w:p>
    <w:p>
      <w:pPr>
        <w:pStyle w:val="ListBullet"/>
      </w:pPr>
      <w:r>
        <w:t>`imagePath`: đường dẫn ảnh thực tế</w:t>
      </w:r>
    </w:p>
    <w:p/>
    <w:p>
      <w:r>
        <w:t>Khuyến nghị:</w:t>
      </w:r>
    </w:p>
    <w:p/>
    <w:p>
      <w:pPr>
        <w:pStyle w:val="ListBullet"/>
      </w:pPr>
      <w:r>
        <w:t>Dùng format kích thước thống nhất (vd: `120x100 cm`)</w:t>
      </w:r>
    </w:p>
    <w:p>
      <w:pPr>
        <w:pStyle w:val="ListBullet"/>
      </w:pPr>
      <w:r>
        <w:t>Không để `artistId` mồ côi (không tồn tại trong artists)</w:t>
      </w:r>
    </w:p>
    <w:p/>
    <w:p>
      <w:pPr>
        <w:pStyle w:val="Heading2"/>
      </w:pPr>
      <w:r>
        <w:t>6) Quản lý Exhibitions</w:t>
      </w:r>
    </w:p>
    <w:p/>
    <w:p>
      <w:r>
        <w:t>Trang: `cms/exhibitions.html`</w:t>
      </w:r>
    </w:p>
    <w:p/>
    <w:p>
      <w:r>
        <w:t>Chức năng:</w:t>
      </w:r>
    </w:p>
    <w:p/>
    <w:p>
      <w:pPr>
        <w:pStyle w:val="ListBullet"/>
      </w:pPr>
      <w:r>
        <w:t>Thêm/sửa/xóa sự kiện exhibition</w:t>
      </w:r>
    </w:p>
    <w:p>
      <w:pPr>
        <w:pStyle w:val="ListBullet"/>
      </w:pPr>
      <w:r>
        <w:t>Quản lý theo năm, loại, địa điểm</w:t>
      </w:r>
    </w:p>
    <w:p/>
    <w:p>
      <w:r>
        <w:t>Loại sự kiện đang dùng:</w:t>
      </w:r>
    </w:p>
    <w:p/>
    <w:p>
      <w:pPr>
        <w:pStyle w:val="ListBullet"/>
      </w:pPr>
      <w:r>
        <w:t>`solo`</w:t>
      </w:r>
    </w:p>
    <w:p>
      <w:pPr>
        <w:pStyle w:val="ListBullet"/>
      </w:pPr>
      <w:r>
        <w:t>`group`</w:t>
      </w:r>
    </w:p>
    <w:p>
      <w:pPr>
        <w:pStyle w:val="ListBullet"/>
      </w:pPr>
      <w:r>
        <w:t>`award`</w:t>
      </w:r>
    </w:p>
    <w:p/>
    <w:p>
      <w:pPr>
        <w:pStyle w:val="Heading2"/>
      </w:pPr>
      <w:r>
        <w:t>7) Quản lý Art Fairs</w:t>
      </w:r>
    </w:p>
    <w:p/>
    <w:p>
      <w:r>
        <w:t>Trang: `cms/art-fairs.html`</w:t>
      </w:r>
    </w:p>
    <w:p/>
    <w:p>
      <w:r>
        <w:t>Chức năng:</w:t>
      </w:r>
    </w:p>
    <w:p/>
    <w:p>
      <w:pPr>
        <w:pStyle w:val="ListBullet"/>
      </w:pPr>
      <w:r>
        <w:t>Thêm/sửa/xóa bản ghi art fair</w:t>
      </w:r>
    </w:p>
    <w:p>
      <w:pPr>
        <w:pStyle w:val="ListBullet"/>
      </w:pPr>
      <w:r>
        <w:t>Upload ảnh đại diện cho từng fair</w:t>
      </w:r>
    </w:p>
    <w:p>
      <w:pPr>
        <w:pStyle w:val="ListBullet"/>
      </w:pPr>
      <w:r>
        <w:t>Gắn external link (báo chí/sự kiện)</w:t>
      </w:r>
    </w:p>
    <w:p/>
    <w:p>
      <w:r>
        <w:t>Đầu ra front-end:</w:t>
      </w:r>
    </w:p>
    <w:p/>
    <w:p>
      <w:pPr>
        <w:pStyle w:val="ListBullet"/>
      </w:pPr>
      <w:r>
        <w:t>Route `/art-fairs` đọc dữ liệu từ `cms/data/art-fairs.json`</w:t>
      </w:r>
    </w:p>
    <w:p>
      <w:pPr>
        <w:pStyle w:val="ListBullet"/>
      </w:pPr>
      <w:r>
        <w:t>Nếu `media.json` rỗng, hệ thống fallback quét ảnh từ `images/art-fair/`</w:t>
      </w:r>
    </w:p>
    <w:p/>
    <w:p>
      <w:pPr>
        <w:pStyle w:val="Heading2"/>
      </w:pPr>
      <w:r>
        <w:t>8) Quản lý Media Library</w:t>
      </w:r>
    </w:p>
    <w:p/>
    <w:p>
      <w:r>
        <w:t>Trang: `cms/media.html`</w:t>
      </w:r>
    </w:p>
    <w:p/>
    <w:p>
      <w:r>
        <w:t>Chức năng:</w:t>
      </w:r>
    </w:p>
    <w:p/>
    <w:p>
      <w:pPr>
        <w:pStyle w:val="ListBullet"/>
      </w:pPr>
      <w:r>
        <w:t>Upload ảnh theo folder (`artists`, `exhibitions`, `art-fair`, `assets`, `uploads`)</w:t>
      </w:r>
    </w:p>
    <w:p>
      <w:pPr>
        <w:pStyle w:val="ListBullet"/>
      </w:pPr>
      <w:r>
        <w:t>Có thể thêm subfolder tùy ý</w:t>
      </w:r>
    </w:p>
    <w:p>
      <w:pPr>
        <w:pStyle w:val="ListBullet"/>
      </w:pPr>
      <w:r>
        <w:t>Xóa media (xóa file vật lý + xóa record JSON)</w:t>
      </w:r>
    </w:p>
    <w:p>
      <w:pPr>
        <w:pStyle w:val="ListBullet"/>
      </w:pPr>
      <w:r>
        <w:t>Copy path để gắn vào nội dung</w:t>
      </w:r>
    </w:p>
    <w:p/>
    <w:p>
      <w:r>
        <w:t>Lưu ý:</w:t>
      </w:r>
    </w:p>
    <w:p/>
    <w:p>
      <w:pPr>
        <w:pStyle w:val="ListBullet"/>
      </w:pPr>
      <w:r>
        <w:t>API upload chỉ nhận file ảnh hợp lệ (`jpg`, `jpeg`, `png`, `gif`, `webp`)</w:t>
      </w:r>
    </w:p>
    <w:p>
      <w:pPr>
        <w:pStyle w:val="ListBullet"/>
      </w:pPr>
      <w:r>
        <w:t>Giới hạn kích thước file theo cấu hình server (hiện tại max 10MB)</w:t>
      </w:r>
    </w:p>
    <w:p/>
    <w:p>
      <w:pPr>
        <w:pStyle w:val="Heading2"/>
      </w:pPr>
      <w:r>
        <w:t>9) Cơ chế lưu dữ liệu và backup</w:t>
      </w:r>
    </w:p>
    <w:p/>
    <w:p>
      <w:r>
        <w:t>Dữ liệu CMS lưu trong:</w:t>
      </w:r>
    </w:p>
    <w:p/>
    <w:p>
      <w:pPr>
        <w:pStyle w:val="ListBullet"/>
      </w:pPr>
      <w:r>
        <w:t>`cms/data/artists.json`</w:t>
      </w:r>
    </w:p>
    <w:p>
      <w:pPr>
        <w:pStyle w:val="ListBullet"/>
      </w:pPr>
      <w:r>
        <w:t>`cms/data/artworks.json`</w:t>
      </w:r>
    </w:p>
    <w:p>
      <w:pPr>
        <w:pStyle w:val="ListBullet"/>
      </w:pPr>
      <w:r>
        <w:t>`cms/data/exhibitions.json`</w:t>
      </w:r>
    </w:p>
    <w:p>
      <w:pPr>
        <w:pStyle w:val="ListBullet"/>
      </w:pPr>
      <w:r>
        <w:t>`cms/data/art-fairs.json`</w:t>
      </w:r>
    </w:p>
    <w:p>
      <w:pPr>
        <w:pStyle w:val="ListBullet"/>
      </w:pPr>
      <w:r>
        <w:t>`cms/data/media.json`</w:t>
      </w:r>
    </w:p>
    <w:p/>
    <w:p>
      <w:r>
        <w:t>Mỗi lần save, hệ thống tạo backup trong:</w:t>
      </w:r>
    </w:p>
    <w:p/>
    <w:p>
      <w:pPr>
        <w:pStyle w:val="ListBullet"/>
      </w:pPr>
      <w:r>
        <w:t>`cms/data/backups/`</w:t>
      </w:r>
    </w:p>
    <w:p/>
    <w:p>
      <w:r>
        <w:t>Audit log hoạt động:</w:t>
      </w:r>
    </w:p>
    <w:p/>
    <w:p>
      <w:pPr>
        <w:pStyle w:val="ListBullet"/>
      </w:pPr>
      <w:r>
        <w:t>`cms/data/activity.log`</w:t>
      </w:r>
    </w:p>
    <w:p>
      <w:pPr>
        <w:pStyle w:val="ListBullet"/>
      </w:pPr>
      <w:r>
        <w:t>Ghi nhận login/logout, save, upload, delete, generate pages</w:t>
      </w:r>
    </w:p>
    <w:p/>
    <w:p>
      <w:pPr>
        <w:pStyle w:val="Heading2"/>
      </w:pPr>
      <w:r>
        <w:t>10) Bảo mật và phân quyền</w:t>
      </w:r>
    </w:p>
    <w:p/>
    <w:p>
      <w:r>
        <w:t>API nhạy cảm yêu cầu đăng nhập server-side:</w:t>
      </w:r>
    </w:p>
    <w:p/>
    <w:p>
      <w:pPr>
        <w:pStyle w:val="ListBullet"/>
      </w:pPr>
      <w:r>
        <w:t>`cms/api/save.php`</w:t>
      </w:r>
    </w:p>
    <w:p>
      <w:pPr>
        <w:pStyle w:val="ListBullet"/>
      </w:pPr>
      <w:r>
        <w:t>`cms/api/upload.php`</w:t>
      </w:r>
    </w:p>
    <w:p>
      <w:pPr>
        <w:pStyle w:val="ListBullet"/>
      </w:pPr>
      <w:r>
        <w:t>`cms/api/delete-media.php`</w:t>
      </w:r>
    </w:p>
    <w:p>
      <w:pPr>
        <w:pStyle w:val="ListBullet"/>
      </w:pPr>
      <w:r>
        <w:t>`cms/api/generate-pages.php`</w:t>
      </w:r>
    </w:p>
    <w:p/>
    <w:p>
      <w:r>
        <w:t>Nếu session hết hạn:</w:t>
      </w:r>
    </w:p>
    <w:p/>
    <w:p>
      <w:pPr>
        <w:pStyle w:val="ListBullet"/>
      </w:pPr>
      <w:r>
        <w:t>API trả `401`</w:t>
      </w:r>
    </w:p>
    <w:p>
      <w:pPr>
        <w:pStyle w:val="ListBullet"/>
      </w:pPr>
      <w:r>
        <w:t>Frontend CMS sẽ yêu cầu đăng nhập lại</w:t>
      </w:r>
    </w:p>
    <w:p/>
    <w:p>
      <w:pPr>
        <w:pStyle w:val="Heading2"/>
      </w:pPr>
      <w:r>
        <w:t>11) Kiểm tra sau khi cập nhật nội dung</w:t>
      </w:r>
    </w:p>
    <w:p/>
    <w:p>
      <w:r>
        <w:t>Checklist nhanh:</w:t>
      </w:r>
    </w:p>
    <w:p/>
    <w:p>
      <w:r>
        <w:t>1. Mở trang artist vừa sửa</w:t>
      </w:r>
    </w:p>
    <w:p>
      <w:r>
        <w:t>2. Kiểm tra ảnh hiển thị đúng</w:t>
      </w:r>
    </w:p>
    <w:p>
      <w:r>
        <w:t>3. Thử lightbox và caption (medium/size)</w:t>
      </w:r>
    </w:p>
    <w:p>
      <w:r>
        <w:t>4. Mở `/exhibitions` và `/art-fairs`</w:t>
      </w:r>
    </w:p>
    <w:p>
      <w:r>
        <w:t>5. Kiểm tra menu nav, mobile menu, link chính</w:t>
      </w:r>
    </w:p>
    <w:p/>
    <w:p>
      <w:r>
        <w:t>Regression test:</w:t>
      </w:r>
    </w:p>
    <w:p/>
    <w:p>
      <w:pPr>
        <w:pStyle w:val="NoSpacing"/>
      </w:pPr>
      <w:r>
        <w:t>cd /path/to/nguyenthanhgallery</w:t>
      </w:r>
    </w:p>
    <w:p>
      <w:pPr>
        <w:pStyle w:val="NoSpacing"/>
      </w:pPr>
      <w:r>
        <w:t>bash smoke-mvc.sh</w:t>
      </w:r>
    </w:p>
    <w:p/>
    <w:p>
      <w:pPr>
        <w:pStyle w:val="Heading2"/>
      </w:pPr>
      <w:r>
        <w:t>12) Sự cố thường gặp và cách xử lý</w:t>
      </w:r>
    </w:p>
    <w:p/>
    <w:p>
      <w:pPr>
        <w:pStyle w:val="Heading3"/>
      </w:pPr>
      <w:r>
        <w:t>A. Có dữ liệu nhưng không hiển thị</w:t>
      </w:r>
    </w:p>
    <w:p/>
    <w:p>
      <w:pPr>
        <w:pStyle w:val="ListBullet"/>
      </w:pPr>
      <w:r>
        <w:t>Kiểm tra `artistId` trong artwork có tồn tại trong `artists.json`</w:t>
      </w:r>
    </w:p>
    <w:p>
      <w:pPr>
        <w:pStyle w:val="ListBullet"/>
      </w:pPr>
      <w:r>
        <w:t>Kiểm tra `imagePath` có đúng và file có tồn tại</w:t>
      </w:r>
    </w:p>
    <w:p>
      <w:pPr>
        <w:pStyle w:val="ListBullet"/>
      </w:pPr>
      <w:r>
        <w:t>Kiểm tra artist có `hasSeries` đúng với dữ liệu series</w:t>
      </w:r>
    </w:p>
    <w:p/>
    <w:p>
      <w:pPr>
        <w:pStyle w:val="Heading3"/>
      </w:pPr>
      <w:r>
        <w:t>B. Không upload được ảnh</w:t>
      </w:r>
    </w:p>
    <w:p/>
    <w:p>
      <w:pPr>
        <w:pStyle w:val="ListBullet"/>
      </w:pPr>
      <w:r>
        <w:t>Kiểm tra đúng định dạng file</w:t>
      </w:r>
    </w:p>
    <w:p>
      <w:pPr>
        <w:pStyle w:val="ListBullet"/>
      </w:pPr>
      <w:r>
        <w:t>Kiểm tra kích thước file</w:t>
      </w:r>
    </w:p>
    <w:p>
      <w:pPr>
        <w:pStyle w:val="ListBullet"/>
      </w:pPr>
      <w:r>
        <w:t>Kiểm tra quyền ghi thư mục `images/`</w:t>
      </w:r>
    </w:p>
    <w:p/>
    <w:p>
      <w:pPr>
        <w:pStyle w:val="Heading3"/>
      </w:pPr>
      <w:r>
        <w:t>C. API save bị 401</w:t>
      </w:r>
    </w:p>
    <w:p/>
    <w:p>
      <w:pPr>
        <w:pStyle w:val="ListBullet"/>
      </w:pPr>
      <w:r>
        <w:t>Session hết hạn hoặc chưa đăng nhập</w:t>
      </w:r>
    </w:p>
    <w:p>
      <w:pPr>
        <w:pStyle w:val="ListBullet"/>
      </w:pPr>
      <w:r>
        <w:t>Đăng nhập lại trong `cms/index.html`</w:t>
      </w:r>
    </w:p>
    <w:p/>
    <w:p>
      <w:pPr>
        <w:pStyle w:val="Heading2"/>
      </w:pPr>
      <w:r>
        <w:t>13) Quy tắc vận hành an toàn</w:t>
      </w:r>
    </w:p>
    <w:p/>
    <w:p>
      <w:pPr>
        <w:pStyle w:val="ListBullet"/>
      </w:pPr>
      <w:r>
        <w:t>Luôn backup trước khi import lớn</w:t>
      </w:r>
    </w:p>
    <w:p>
      <w:pPr>
        <w:pStyle w:val="ListBullet"/>
      </w:pPr>
      <w:r>
        <w:t>Không xóa record hàng loạt nếu chưa kiểm tra backup</w:t>
      </w:r>
    </w:p>
    <w:p>
      <w:pPr>
        <w:pStyle w:val="ListBullet"/>
      </w:pPr>
      <w:r>
        <w:t>Sau mỗi đợt cập nhật lớn, test lại route chính</w:t>
      </w:r>
    </w:p>
    <w:p>
      <w:pPr>
        <w:pStyle w:val="ListBullet"/>
      </w:pPr>
      <w:r>
        <w:t>Đổi mật khẩu production ngay sau khi deploy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